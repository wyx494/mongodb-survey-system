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黑体" w:hAnsi="黑体" w:eastAsia="黑体"/>
          <w:b/>
          <w:i w:val="0"/>
          <w:sz w:val="40"/>
        </w:rPr>
        <w:t>基于 MongoDB 的在线问卷系统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i w:val="0"/>
          <w:color w:val="555555"/>
          <w:sz w:val="24"/>
        </w:rPr>
        <w:t>第一阶段报告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一、需求分析与功能范围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作业的题目只有一句话：做一个简化版的在线问卷系统，功能类似问卷星。真开始想的时候，问题反而多了——“简化”到底简化到什么程度？哪些必须有，哪些可以不做？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按使用者把需求过了一遍。出问卷的人要能登录、建问卷、加题、发链接、看结果；填问卷的人点开链接、答题、提交；还有一类是旁观者，比如老师，会看这个系统跑起来是什么样。三条线理清之后，功能范围基本就出来了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有几处需求没有写死，我先停下来把它们定了。最绕的是匿名和登录的关系：文档一边说填写的人要先登录，一边又说问卷可以允许匿名。我的理解是，登录是门槛，匿名只是答卷里不记名，所以填写人仍然要登录，只是 respondentId 存 null。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重复填写也一样，做成问卷上的一个开关，默认允许。跳转我限定只能往后：发布前会校验目标题必须排在当前题后面，这样既不会出现死循环，也避免同一道题被反复回答。发布之后题目锁死，标题、说明和截止时间还能改——不然已经收上来的答卷和题目对不上，统计就没法解释了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功能最后落到六块：账号、问卷、题型、跳转、填写、统计。做到什么程度，大概是下面这样：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</w:trPr>
        <w:tc>
          <w:tcPr>
            <w:tcW w:type="dxa" w:w="143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模块</w:t>
            </w:r>
          </w:p>
        </w:tc>
        <w:tc>
          <w:tcPr>
            <w:tcW w:type="dxa" w:w="740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做到什么程度</w:t>
            </w:r>
          </w:p>
        </w:tc>
      </w:tr>
      <w:tr>
        <w:trPr>
          <w:cantSplit/>
        </w:trPr>
        <w:tc>
          <w:tcPr>
            <w:tcW w:type="dxa" w:w="143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</w:t>
            </w:r>
          </w:p>
        </w:tc>
        <w:tc>
          <w:tcPr>
            <w:tcW w:type="dxa" w:w="74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注册、登录、退出；密码 scrypt 加盐；只能看到自己的问卷</w:t>
            </w:r>
          </w:p>
        </w:tc>
      </w:tr>
      <w:tr>
        <w:trPr>
          <w:cantSplit/>
        </w:trPr>
        <w:tc>
          <w:tcPr>
            <w:tcW w:type="dxa" w:w="143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问卷</w:t>
            </w:r>
          </w:p>
        </w:tc>
        <w:tc>
          <w:tcPr>
            <w:tcW w:type="dxa" w:w="74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新建草稿、改标题/说明/匿名/重复填写/截止时间、发布、关闭、删草稿、复制短链</w:t>
            </w:r>
          </w:p>
        </w:tc>
      </w:tr>
      <w:tr>
        <w:trPr>
          <w:cantSplit/>
        </w:trPr>
        <w:tc>
          <w:tcPr>
            <w:tcW w:type="dxa" w:w="143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题型</w:t>
            </w:r>
          </w:p>
        </w:tc>
        <w:tc>
          <w:tcPr>
            <w:tcW w:type="dxa" w:w="74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单选、多选（可限制最少/最多/必须选几个）、文本填空（长度）、数字填空（范围、整数）</w:t>
            </w:r>
          </w:p>
        </w:tc>
      </w:tr>
      <w:tr>
        <w:trPr>
          <w:cantSplit/>
        </w:trPr>
        <w:tc>
          <w:tcPr>
            <w:tcW w:type="dxa" w:w="143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跳转</w:t>
            </w:r>
          </w:p>
        </w:tc>
        <w:tc>
          <w:tcPr>
            <w:tcW w:type="dxa" w:w="74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按单选、多选、数字的结果跳题；规则存在问卷里，可在编辑页配置</w:t>
            </w:r>
          </w:p>
        </w:tc>
      </w:tr>
      <w:tr>
        <w:trPr>
          <w:cantSplit/>
        </w:trPr>
        <w:tc>
          <w:tcPr>
            <w:tcW w:type="dxa" w:w="143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填写</w:t>
            </w:r>
          </w:p>
        </w:tc>
        <w:tc>
          <w:tcPr>
            <w:tcW w:type="dxa" w:w="74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登录后逐题作答、按规则跳、前后端都校验、匿名/记名、可限制重复</w:t>
            </w:r>
          </w:p>
        </w:tc>
      </w:tr>
      <w:tr>
        <w:trPr>
          <w:cantSplit/>
        </w:trPr>
        <w:tc>
          <w:tcPr>
            <w:tcW w:type="dxa" w:w="143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统计</w:t>
            </w:r>
          </w:p>
        </w:tc>
        <w:tc>
          <w:tcPr>
            <w:tcW w:type="dxa" w:w="74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单选计数、多选计数、填空列表、数字平均/最值</w:t>
            </w:r>
          </w:p>
        </w:tc>
      </w:tr>
    </w:tbl>
    <w:p>
      <w:pPr>
        <w:spacing w:after="40"/>
      </w:pP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代码在 survey-system 目录下，数据库设计、接口和测试的说明放在 docs 里，测试用 npm test 跑。这份报告是最后写的，讲的是我怎么一步步把它做出来。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二、环境搭建与技术选型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环境是现成的：Windows 11，Node 22，MongoDB 8.3，VS Code。真正花时间的不是写代码，而是把 MongoDB 弄起来。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MongoDB 装是装了，但没初始化：没有注册服务，没有数据目录，配置文件里的 dbPath 写的是 %MONGO_DATA_PATH%，而这个变量根本没赋值。mongosh 连上去直接报 ECONNREFUSED。我一开始以为是端口被占，查了进程和端口才发现服务端根本没启动。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我没有重装，也没去改安装目录，直接在用户目录下建了数据目录，手动起服务：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mkdir "%LOCALAPPDATA%\MongoDB\data"</w:t>
        <w:br/>
        <w:t>"C:\Program Files\MongoDB\Server\8.3\bin\mongod.exe" --dbpath "%LOCALAPPDATA%\MongoDB\data" --bind_ip 127.0.0.1 --port 27017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起来之后 ping、插入、计数、删库都试了一遍，确认读写正常。为了以后不用每次手敲，写了个 start-mongo.bat。数据放在用户目录而不是 C:\data，主要是为了不需要管理员权限。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还有个小麻烦：PowerShell 默认禁止运行 npm.ps1，直接敲 npm install 会报“禁止运行脚本”。把终端切成 Command Prompt，或者用 npm.cmd 就正常了。VS Code 默认终端是 PowerShell，第一次装依赖时在这里卡了一会儿。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语言选 Node，因为机器上本来就有，写 HTTP 和 JSON 也顺。框架用 Express，没上 Nest 之类的东西——这个项目的路由不多，中间件也简单，Express 足够。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数据库驱动用的是官方 mongodb，没有用 Mongoose。这个选择有点刻意：Mongoose 会把 schema 藏进一层抽象里，而这次作业的重点恰恰是数据库设计。我想让集合、索引、校验器、聚合管道都明明白白写在代码里，讲的时候能直接指出来，而不是绕到某个 ORM 的 API 后面。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前端更简单：EJS 服务端渲染，加一点原生 JS。需求明说不要求复杂界面，引入 React 反而多一层构建和一堆依赖。项目结构按“入口、配置、数据、路由、服务、页面”分开，后面加功能时知道该改哪：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survey-system/</w:t>
        <w:br/>
        <w:t>├─ server.js            启动入口：连库、建索引、监听端口</w:t>
        <w:br/>
        <w:t>├─ src/</w:t>
        <w:br/>
        <w:t>│  ├─ app.js            Express 组装（中间件、路由挂载、错误处理）</w:t>
        <w:br/>
        <w:t>│  ├─ config.js         端口、连接串、库名、会话时长</w:t>
        <w:br/>
        <w:t>│  ├─ db.js             连接、集合校验器、索引</w:t>
        <w:br/>
        <w:t>│  ├─ auth.js           密码哈希、会话、登录中间件</w:t>
        <w:br/>
        <w:t>│  ├─ routes/           auth / surveys / public / stats / pages</w:t>
        <w:br/>
        <w:t>│  ├─ services/         jump（跳转）、validate（校验）、stats（聚合）、survey（结构）</w:t>
        <w:br/>
        <w:t>│  └─ views/            EJS 页面</w:t>
        <w:br/>
        <w:t>├─ public/              样式和前端脚本</w:t>
        <w:br/>
        <w:t>├─ scripts/             初始化、演示数据、检查、截图</w:t>
        <w:br/>
        <w:t>├─ tests/               单元测试 + API 集成测试</w:t>
        <w:br/>
        <w:t>└─ docs/                数据库设计、API、测试用例、AI 日志、截图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三、数据库设计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这是花时间最多的一部分。动笔之前我先拿纸画了几种方案：所有东西塞一个集合、题目单独一个集合、答卷内嵌进问卷……最后落到现在这四个集合。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32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集合</w:t>
            </w:r>
          </w:p>
        </w:tc>
        <w:tc>
          <w:tcPr>
            <w:tcW w:type="dxa" w:w="3869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存什么</w:t>
            </w:r>
          </w:p>
        </w:tc>
        <w:tc>
          <w:tcPr>
            <w:tcW w:type="dxa" w:w="364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为什么单独放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8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账号、密码哈希、注册时间</w:t>
            </w:r>
          </w:p>
        </w:tc>
        <w:tc>
          <w:tcPr>
            <w:tcW w:type="dxa" w:w="36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登录要按用户名查，和问卷数据没关系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8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问卷信息 + 题目数组（内嵌）</w:t>
            </w:r>
          </w:p>
        </w:tc>
        <w:tc>
          <w:tcPr>
            <w:tcW w:type="dxa" w:w="36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题目和问卷总是一起读，数量也有上限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38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每一份答卷</w:t>
            </w:r>
          </w:p>
        </w:tc>
        <w:tc>
          <w:tcPr>
            <w:tcW w:type="dxa" w:w="36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会持续增长，写入频繁，还要单独聚合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sessions</w:t>
            </w:r>
          </w:p>
        </w:tc>
        <w:tc>
          <w:tcPr>
            <w:tcW w:type="dxa" w:w="386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登录会话</w:t>
            </w:r>
          </w:p>
        </w:tc>
        <w:tc>
          <w:tcPr>
            <w:tcW w:type="dxa" w:w="36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读写频繁，靠 TTL 自动过期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3.1 题目为什么内嵌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编辑一份问卷时，我要一次拿到所有题目和选项；发布校验要遍历所有跳转；填写页也要整份题目。如果拆成单独的 questions 集合，每次都要多查一次再拼起来，改一道题还要跨文档更新，既慢又容易出中间状态。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题目数量有上限（我限制最多 100 题），内嵌不会把文档撑爆。跳转规则也跟着题目走——它本来就是这道题的属性，“选 A 去第 5 题”离开这道题就没有意义。这样发布校验、路径计算、编辑器渲染都只需要遍历一个数组。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3.2 答卷为什么单独存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答卷的情况正好相反。一份问卷可能收几百上千份，如果内嵌，同一个文档会被反复写，16MB 上限迟早撞上；多人同时提交时还会互相锁。拆开之后，每次提交只是插一个新文档，互不干扰。统计也只扫 responses，不用把整份问卷读出来。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我在答卷里多加了一个 path 字段，记录这次实际走了哪些题。需求没要求这个字段，但测试和排查都靠它——比如断言第 1 题选 D 之后，path 就是 ["q1","q4"]。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3.3 索引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索引是按查询场景一条条对的，不是把每个字段都建一遍。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32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集合</w:t>
            </w:r>
          </w:p>
        </w:tc>
        <w:tc>
          <w:tcPr>
            <w:tcW w:type="dxa" w:w="420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索引</w:t>
            </w:r>
          </w:p>
        </w:tc>
        <w:tc>
          <w:tcPr>
            <w:tcW w:type="dxa" w:w="331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对应什么操作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usernameLower: 1 } unique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登录、注册查重，大小写不敏感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slug: 1 } unique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短链访问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ownerId: 1, createdAt: -1 }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我的问卷列表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status: 1 }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按状态筛选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surveyId: 1, submittedAt: -1 }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按问卷取答卷、按时间排序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surveyId: 1, respondentId: 1 }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判断这个人是不是已经填过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sessions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expiresAt: 1 } TTL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过期会话自动清理</w:t>
            </w:r>
          </w:p>
        </w:tc>
      </w:tr>
      <w:tr>
        <w:trPr>
          <w:cantSplit/>
        </w:trPr>
        <w:tc>
          <w:tcPr>
            <w:tcW w:type="dxa" w:w="132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sessions</w:t>
            </w:r>
          </w:p>
        </w:tc>
        <w:tc>
          <w:tcPr>
            <w:tcW w:type="dxa" w:w="42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{ userId: 1 }</w:t>
            </w:r>
          </w:p>
        </w:tc>
        <w:tc>
          <w:tcPr>
            <w:tcW w:type="dxa" w:w="33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按用户清理，暂时没用上</w:t>
            </w:r>
          </w:p>
        </w:tc>
      </w:tr>
    </w:tbl>
    <w:p>
      <w:pPr>
        <w:spacing w:after="40"/>
      </w:pP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用户名为什么要多存一个 usernameLower？因为 MongoDB 的唯一索引区分大小写，不存小写副本的话，Alice 和 alice 会变成两个账号。用副本加唯一索引，比查询时写 $regex 干净得多。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会话没有放在 Node 内存里，而是写进 sessions 集合。好处是服务重启不会把所有人踢下线；expiresAt 上建了 TTL 索引，过期文档由 MongoDB 自己删，不用写定时任务。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3.4 为什么不用关系型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如果硬套关系型，大概会拆成 users、surveys、questions、options、responses、answers 六张表。一次填写要跨三四张表关联，统计要写多层 JOIN 加 GROUP BY。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个项目的形状其实很适合文档模型：题型异构（单选、多选、文本、数字，字段不一样）、题目和选项天然嵌套、答案也是按题组织的嵌套结构、统计要按题分组再按选项展开。一份问卷就是一个文档，一次填写就是一份答卷文档，统计直接对数组做 $unwind 和 $group。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另外，第二阶段还要改需求。文档模型改字段比改表结构轻，新增题型不用动已有数据。这也是我选 MongoDB 的原因之一，不只是因为课程要求。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3.5 文档长什么样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问卷文档（省略了时间字段）：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{</w:t>
        <w:br/>
        <w:t xml:space="preserve">  "ownerId": ObjectId("..."),</w:t>
        <w:br/>
        <w:t xml:space="preserve">  "slug": "YFttks6f",</w:t>
        <w:br/>
        <w:t xml:space="preserve">  "title": "课程学习体验调查",</w:t>
        <w:br/>
        <w:t xml:space="preserve">  "anonymous": false,</w:t>
        <w:br/>
        <w:t xml:space="preserve">  "allowMultiple": true,</w:t>
        <w:br/>
        <w:t xml:space="preserve">  "status": "published",</w:t>
        <w:br/>
        <w:t xml:space="preserve">  "questions": [</w:t>
        <w:br/>
        <w:t xml:space="preserve">    {</w:t>
        <w:br/>
        <w:t xml:space="preserve">      "qid": "q1", "type": "single", "required": true,</w:t>
        <w:br/>
        <w:t xml:space="preserve">      "title": "你现在读大几？",</w:t>
        <w:br/>
        <w:t xml:space="preserve">      "options": [{"key": "A", "label": "大一"}, {"key": "B", "label": "大二"}],</w:t>
        <w:br/>
        <w:t xml:space="preserve">      "constraints": {},</w:t>
        <w:br/>
        <w:t xml:space="preserve">      "jumps": [{"when": {"option": "D"}, "to": "q4"}]</w:t>
        <w:br/>
        <w:t xml:space="preserve">    }</w:t>
        <w:br/>
        <w:t xml:space="preserve">  ]</w:t>
        <w:br/>
        <w:t>}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答卷文档：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{</w:t>
        <w:br/>
        <w:t xml:space="preserve">  "surveyId": ObjectId("..."),</w:t>
        <w:br/>
        <w:t xml:space="preserve">  "respondentId": ObjectId("...") 或 null（匿名）,</w:t>
        <w:br/>
        <w:t xml:space="preserve">  "anonymous": false,</w:t>
        <w:br/>
        <w:t xml:space="preserve">  "answers": [</w:t>
        <w:br/>
        <w:t xml:space="preserve">    {"qid": "q1", "value": "B"},</w:t>
        <w:br/>
        <w:t xml:space="preserve">    {"qid": "q2", "value": ["A", "C"]},</w:t>
        <w:br/>
        <w:t xml:space="preserve">    {"qid": "q3", "value": 8}</w:t>
        <w:br/>
        <w:t xml:space="preserve">  ],</w:t>
        <w:br/>
        <w:t xml:space="preserve">  "path": ["q1", "q2", "q3"],</w:t>
        <w:br/>
        <w:t xml:space="preserve">  "submittedAt": ISODate("...")</w:t>
        <w:br/>
        <w:t>}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除了应用层校验，四个集合都加了 $jsonSchema 校验器：字段类型、必填项、status 的枚举值。比如 surveys.status 只能是 draft/published/closed。这样即使有人绕过接口直接写库，也不会写出结构错误的数据。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几条一致性上的约定，后面写代码时一直按这个来：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81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场景</w:t>
            </w:r>
          </w:p>
        </w:tc>
        <w:tc>
          <w:tcPr>
            <w:tcW w:type="dxa" w:w="3628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怎么处理</w:t>
            </w:r>
          </w:p>
        </w:tc>
        <w:tc>
          <w:tcPr>
            <w:tcW w:type="dxa" w:w="3402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为什么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发布后改题目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禁止，返回 409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否则已收答卷和题目对不上，统计会失真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匿名问卷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仍要登录，respondentId 存 null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登录是门槛，匿名只是不记名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重复填写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问卷级开关 allowMultiple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需求里说的是“如果允许”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截止时间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提交时校验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到点后拒绝新答卷，已收的不受影响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跳转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只能向后，发布前校验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防环，也避免同一题被反复作答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四、后端实现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后端是按依赖顺序长的：先让服务能连库、能注册登录，再做问卷，最后做填写和统计。每做完一块就用 curl 或测试打一遍，不攒到最后一起调。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4.1 登录和会话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密码用 Node 内置的 scryptSync 加盐哈希：每个用户生成 16 字节随机盐，scrypt 派生 64 字节，只存哈希和盐。登录时重新派生，用 timingSafeEqual 比较，避免时序侧信道。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会话写进 sessions 集合：登录时生成 32 字节随机 token 当 _id，同时写 userId 和 expiresAt；Cookie 里只放这个 token（HttpOnly、SameSite=Lax）。每次请求按 token 查会话，再查用户。这样服务重启不会掉登录，多进程也能共享。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4.2 问卷和发布校验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创建问卷时生成 8 位短码，去掉了 0/o、1/l/I 这些容易看错的字符；撞了唯一索引就重试，最多 5 次。刚创建是草稿，题目为空。编辑接口对字段做了白名单，标题、说明、匿名、重复填写、截止时间、题目分别处理。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题目只有草稿能改，已发布的问卷改题目会返回 409。标题和截止时间不受限制，因为改这些不会让历史答卷对不上。发布前会检查：至少一道题、题号不重复、选择题至少两个选项、选项 key 不重复、跳转目标存在且排在当前题后面。任何一条不过都不让发布，并告诉具体是哪一题。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4.3 跳转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每条规则大概长这样：单选 {"when": {"option": "A"}, "to": "q5"}，多选 {"when": {"includes": "A"}, "to": "q3"}，数字 {"when": {"op": "gte", "value": 60}, "to": "q6"}。按顺序匹配，命中就跳，没命中走下一题。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核心就是下面这个循环：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function computePath(questions, answers) {</w:t>
        <w:br/>
        <w:t xml:space="preserve">  const indexById = new Map(questions.map((q, i) =&gt; [q.qid, i]));</w:t>
        <w:br/>
        <w:t xml:space="preserve">  const path = [];</w:t>
        <w:br/>
        <w:t xml:space="preserve">  const visited = new Set();</w:t>
        <w:br/>
        <w:t xml:space="preserve">  let index = 0;</w:t>
        <w:br/>
        <w:t xml:space="preserve">  while (index &gt;= 0 &amp;&amp; index &lt; questions.length) {</w:t>
        <w:br/>
        <w:t xml:space="preserve">    const question = questions[index];</w:t>
        <w:br/>
        <w:t xml:space="preserve">    if (visited.has(question.qid)) throw new Error(`检测到循环跳转：${question.qid}`);</w:t>
        <w:br/>
        <w:t xml:space="preserve">    visited.add(question.qid);</w:t>
        <w:br/>
        <w:t xml:space="preserve">    path.push(question.qid);</w:t>
        <w:br/>
        <w:t xml:space="preserve">    const answer = answers.get(question.qid);</w:t>
        <w:br/>
        <w:t xml:space="preserve">    const rule = (question.jumps || []).find((r) =&gt; matchRule(r, answer));</w:t>
        <w:br/>
        <w:t xml:space="preserve">    if (rule) {</w:t>
        <w:br/>
        <w:t xml:space="preserve">      const target = indexById.get(rule.to);</w:t>
        <w:br/>
        <w:t xml:space="preserve">      if (target === undefined) throw new Error(`跳转目标不存在：${rule.to}`);</w:t>
        <w:br/>
        <w:t xml:space="preserve">      index = target;</w:t>
        <w:br/>
        <w:t xml:space="preserve">    } else {</w:t>
        <w:br/>
        <w:t xml:space="preserve">      index += 1;</w:t>
        <w:br/>
        <w:t xml:space="preserve">    }</w:t>
        <w:br/>
        <w:t xml:space="preserve">  }</w:t>
        <w:br/>
        <w:t xml:space="preserve">  return path;</w:t>
        <w:br/>
        <w:t>}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visited 是防止数据被改坏时死循环；更根本的保证在发布校验：目标必须在当前题后面，正常情况下不可能成环。两道防线，一道防运行时，一道防数据。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4.4 校验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填写页在前端也会算跳转，但服务端不能信前端。提交时服务端把答案放进 Map，先算出这次实际经过的题，再只校验路径上的题目。被跳过的题即使带了答案也不会校验，更不会存库。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单选要求必答且选项存在；多选要满足最少、最多或必须选几个；文本看长度，存库前 trim；数字看范围、是否整数。答案里出现问卷没有的题号直接拒绝，避免脏数据。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4.5 统计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统计全部在 MongoDB 里算。单选题的管道是：match 出这份问卷、unwind 答案、match 到这道题、按答案值 group 计数。多选题多一层 unwind，因为答案本身是数组。数字题一次分组算 count、avg、min、max。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db.responses.aggregate([</w:t>
        <w:br/>
        <w:t xml:space="preserve">  { $match: { surveyId } },</w:t>
        <w:br/>
        <w:t xml:space="preserve">  { $unwind: "$answers" },</w:t>
        <w:br/>
        <w:t xml:space="preserve">  { $match: { "answers.qid": "q1" } },</w:t>
        <w:br/>
        <w:t xml:space="preserve">  { $group: { _id: "$answers.value", count: { $sum: 1 } } }</w:t>
        <w:br/>
        <w:t>])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这里有个统计口径的问题，后面第七节会细说：作答人数不能把选项次数加起来。多选题一个人选 3 项，选项次数会贡献 3 次，求和就把人数算多了。</w:t>
      </w:r>
    </w:p>
    <w:p>
      <w:pPr>
        <w:keepNext/>
        <w:spacing w:before="240" w:after="80"/>
      </w:pPr>
      <w:r>
        <w:rPr>
          <w:rFonts w:ascii="黑体" w:hAnsi="黑体" w:eastAsia="黑体"/>
          <w:b/>
          <w:i w:val="0"/>
          <w:sz w:val="25"/>
        </w:rPr>
        <w:t>4.6 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1040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方法</w:t>
            </w:r>
          </w:p>
        </w:tc>
        <w:tc>
          <w:tcPr>
            <w:tcW w:type="dxa" w:w="4786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路径</w:t>
            </w:r>
          </w:p>
        </w:tc>
        <w:tc>
          <w:tcPr>
            <w:tcW w:type="dxa" w:w="301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/api/auth/register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/api/auth/login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/api/auth/logout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退出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/api/auth/me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我的问卷列表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新建草稿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问卷详情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修改问卷/题目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/api/surveys/:id/publish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发布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/api/surveys/:id/close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删除草稿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/api/public/surveys/:slug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填写页取卷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/api/public/surveys/:slug/responses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提交答卷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/api/surveys/:id/stats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整卷统计</w:t>
            </w:r>
          </w:p>
        </w:tc>
      </w:tr>
      <w:tr>
        <w:trPr>
          <w:cantSplit/>
        </w:trPr>
        <w:tc>
          <w:tcPr>
            <w:tcW w:type="dxa" w:w="104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78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/api/surveys/:id/stats/:qid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单题统计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五、前端实现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页面一共五个：登录/注册、我的问卷、编辑问卷、填写页、统计页。样式是一套很普通的 CSS，没有用组件库，也没有做移动端适配。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编辑器是最费事的一块。题目放在一个数组里，输入时只改数组、不重绘，避免输入框失焦；只有增删题目、增删选项、增删跳转、切换题型时才整体重绘。全量重绘简单，但每敲一个字就重绘会让光标跳走，所以最后选了这种折中的做法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跳转规则的目标题下拉框只列出当前题后面的题，从源头上避免往前跳。发布之后，题目区域整体禁用，页面上会提示“发布后题目不能再修改”。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d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图 1　编辑器顶部：问卷信息、匿名与重复填写开关、截止时间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-edit-jum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图 2　同一页往下：选项、数量限制和跳转规则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填写页一次只显示一道题，顶部有进度条。点“下一题”时先做本地校验，通过后按规则决定下一题；如果下一题越界，就提交。前端算跳转是为了即时反馈，但真正算数的是服务端——提交时服务端会重新算一遍路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23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l-q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图 3　填写页：一次一题，进度条显示当前位置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023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ll-q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图 4　第 1 题选“大四”后直接跳到第 4 题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统计页是服务端渲染的：选择题用表格加条形长度表示占比，填空题列出全部文本，数字题显示平均、最小、最大。数据来自 computeStats，和接口用的是同一个函数，避免页面和接口两套口径。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507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0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 w:eastAsia="宋体"/>
          <w:b w:val="0"/>
          <w:i w:val="0"/>
          <w:color w:val="666666"/>
          <w:sz w:val="18"/>
        </w:rPr>
        <w:t>图 5　统计页：单选计数、多选计数和占比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六、测试与结果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测试分两层。单元测试覆盖跳转、校验、题目结构这些纯函数；API 测试起一个真实的 Express 实例，连独立的测试库，用 fetch 打接口，覆盖注册登录、建卷、发布、填写、统计、越权、重复填写、关闭和截止。用 Node 自带的 node:test，不另外装 Jest——接口测试本来就不需要浏览器。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116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层级</w:t>
            </w:r>
          </w:p>
        </w:tc>
        <w:tc>
          <w:tcPr>
            <w:tcW w:type="dxa" w:w="2323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文件</w:t>
            </w:r>
          </w:p>
        </w:tc>
        <w:tc>
          <w:tcPr>
            <w:tcW w:type="dxa" w:w="178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数量</w:t>
            </w:r>
          </w:p>
        </w:tc>
        <w:tc>
          <w:tcPr>
            <w:tcW w:type="dxa" w:w="3573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覆盖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单元测试</w:t>
            </w:r>
          </w:p>
        </w:tc>
        <w:tc>
          <w:tcPr>
            <w:tcW w:type="dxa" w:w="232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tests/unit.test.js</w:t>
            </w:r>
          </w:p>
        </w:tc>
        <w:tc>
          <w:tcPr>
            <w:tcW w:type="dxa" w:w="17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 个 test</w:t>
            </w:r>
          </w:p>
        </w:tc>
        <w:tc>
          <w:tcPr>
            <w:tcW w:type="dxa" w:w="35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matchRule、computePath、validateSubmission、normalizeQuestions、validateForPublish、generateSlug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API 集成</w:t>
            </w:r>
          </w:p>
        </w:tc>
        <w:tc>
          <w:tcPr>
            <w:tcW w:type="dxa" w:w="232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tests/api.test.js</w:t>
            </w:r>
          </w:p>
        </w:tc>
        <w:tc>
          <w:tcPr>
            <w:tcW w:type="dxa" w:w="17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 个子测试</w:t>
            </w:r>
          </w:p>
        </w:tc>
        <w:tc>
          <w:tcPr>
            <w:tcW w:type="dxa" w:w="35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完整业务链路和异常分支</w:t>
            </w:r>
          </w:p>
        </w:tc>
      </w:tr>
      <w:tr>
        <w:trPr>
          <w:cantSplit/>
        </w:trPr>
        <w:tc>
          <w:tcPr>
            <w:tcW w:type="dxa" w:w="116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浏览器检查</w:t>
            </w:r>
          </w:p>
        </w:tc>
        <w:tc>
          <w:tcPr>
            <w:tcW w:type="dxa" w:w="232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scripts/ui-check.js</w:t>
            </w:r>
          </w:p>
        </w:tc>
        <w:tc>
          <w:tcPr>
            <w:tcW w:type="dxa" w:w="17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条链路</w:t>
            </w:r>
          </w:p>
        </w:tc>
        <w:tc>
          <w:tcPr>
            <w:tcW w:type="dxa" w:w="357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编辑器保存、完整填写提交</w:t>
            </w:r>
          </w:p>
        </w:tc>
      </w:tr>
    </w:tbl>
    <w:p>
      <w:pPr>
        <w:spacing w:after="40"/>
      </w:pP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测试库用 survey_test_时间戳，每次新建、跑完 dropDatabase，不碰演示数据。跑起来只有一条命令：</w:t>
      </w:r>
    </w:p>
    <w:p>
      <w:pPr>
        <w:spacing w:before="80" w:after="160" w:line="264" w:lineRule="auto"/>
        <w:ind w:left="227"/>
        <w:shd w:val="clear" w:color="auto" w:fill="F2F4F7"/>
      </w:pPr>
      <w:r>
        <w:rPr>
          <w:rFonts w:ascii="Consolas" w:hAnsi="Consolas" w:eastAsia="Consolas"/>
          <w:b w:val="0"/>
          <w:i w:val="0"/>
          <w:sz w:val="17"/>
        </w:rPr>
        <w:t>npm test</w:t>
        <w:br/>
        <w:t/>
        <w:br/>
        <w:t># tests 37</w:t>
        <w:br/>
        <w:t># pass 37</w:t>
        <w:br/>
        <w:t># fail 0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第一轮其实挂了 5 个。三个是测试自己写错了：有的用例没给答案，跳转规则根本不会触发，却断言应该抛错；有的文本长度不够，规则要求 5 个字，测试只写了 4 个；还有查询 _id 时传了字符串，MongoDB 不会自动转 ObjectId。另外两个是真问题：多选题的人数算多了，以及 npm test 里 node --test tests/ 在 Windows 下把目录当成了模块。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界面上的东西没法全用断言覆盖，所以又手工走了一遍：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1590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场景</w:t>
            </w:r>
          </w:p>
        </w:tc>
        <w:tc>
          <w:tcPr>
            <w:tcW w:type="dxa" w:w="3180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操作</w:t>
            </w:r>
          </w:p>
        </w:tc>
        <w:tc>
          <w:tcPr>
            <w:tcW w:type="dxa" w:w="3081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预期</w:t>
            </w:r>
          </w:p>
        </w:tc>
        <w:tc>
          <w:tcPr>
            <w:tcW w:type="dxa" w:w="994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实际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重复用户名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 demo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提示用户名已被占用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发布空问卷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不添加题目直接发布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提示至少一道题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必答提示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跳过必答题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提示这道题是必答题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多选上限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 3 个，上限 2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提示最多选 2 个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数字范围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年龄填 200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提示不能大于 120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跳转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 1 题选大四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直接显示第 4 题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  <w:tr>
        <w:trPr>
          <w:cantSplit/>
        </w:trPr>
        <w:tc>
          <w:tcPr>
            <w:tcW w:type="dxa" w:w="159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复制链接</w:t>
            </w:r>
          </w:p>
        </w:tc>
        <w:tc>
          <w:tcPr>
            <w:tcW w:type="dxa" w:w="3180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点复制链接</w:t>
            </w:r>
          </w:p>
        </w:tc>
        <w:tc>
          <w:tcPr>
            <w:tcW w:type="dxa" w:w="30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得到 /survey/xxxx</w:t>
            </w:r>
          </w:p>
        </w:tc>
        <w:tc>
          <w:tcPr>
            <w:tcW w:type="dxa" w:w="9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符合</w:t>
            </w:r>
          </w:p>
        </w:tc>
      </w:tr>
    </w:tbl>
    <w:p>
      <w:pPr>
        <w:spacing w:after="40"/>
      </w:pP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最后还用 Playwright 打开真实浏览器走了一遍：登录、编辑保存、第 1 题选 D 跳到第 4 题、完整提交、看统计。这一步主要是确认前端脚本没有在真实浏览器里出问题——单元测试和接口测试都测不到这些。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七、遇到的问题与解决</w:t>
      </w:r>
    </w:p>
    <w:p>
      <w:pPr>
        <w:keepNext/>
        <w:spacing w:before="200" w:after="40"/>
      </w:pPr>
      <w:r>
        <w:rPr>
          <w:rFonts w:ascii="黑体" w:hAnsi="黑体" w:eastAsia="黑体"/>
          <w:b/>
          <w:i w:val="0"/>
          <w:sz w:val="22"/>
        </w:rPr>
        <w:t>统计里“人数”被算多了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统计测试期望是 2，实际跑出来 4。查了半天，发现多选题的“作答人数”是按选项次数求和的：一个人选了 A、B 两项，就贡献了两次，人数自然翻倍。后来人数单独用 countDocuments 查，选项次数才用聚合。这个错误很隐蔽，因为单选题不会暴露——单选一个人只贡献一次。</w:t>
      </w:r>
    </w:p>
    <w:p>
      <w:pPr>
        <w:keepNext/>
        <w:spacing w:before="200" w:after="40"/>
      </w:pPr>
      <w:r>
        <w:rPr>
          <w:rFonts w:ascii="黑体" w:hAnsi="黑体" w:eastAsia="黑体"/>
          <w:b/>
          <w:i w:val="0"/>
          <w:sz w:val="22"/>
        </w:rPr>
        <w:t>路由顺序：/stats 被 /:id 吃掉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访问 /api/surveys/:id/stats 时，返回的是问卷详情。原因是 surveys 路由里的 GET /:id 先注册，把 /:id/stats 当成了 id 的一部分。把统计路由挂到问卷路由前面就好了。这种问题不报错，只是静默返回错的东西，不看返回内容很难发现。</w:t>
      </w:r>
    </w:p>
    <w:p>
      <w:pPr>
        <w:keepNext/>
        <w:spacing w:before="200" w:after="40"/>
      </w:pPr>
      <w:r>
        <w:rPr>
          <w:rFonts w:ascii="黑体" w:hAnsi="黑体" w:eastAsia="黑体"/>
          <w:b/>
          <w:i w:val="0"/>
          <w:sz w:val="22"/>
        </w:rPr>
        <w:t>测试挂了，先怀疑代码还是先怀疑测试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“跳转目标不存在应报错”的用例一直不抛错。看了半天代码，最后发现是用例没给答案——没有答案时规则不会命中，自然不会走到目标。这件事提醒我，测试挂了不一定是代码错，也可能是测试的前提没构造对。后来我养成了先看测试在测什么、再怀疑实现的习惯。</w:t>
      </w:r>
    </w:p>
    <w:p>
      <w:pPr>
        <w:keepNext/>
        <w:spacing w:before="200" w:after="40"/>
      </w:pPr>
      <w:r>
        <w:rPr>
          <w:rFonts w:ascii="黑体" w:hAnsi="黑体" w:eastAsia="黑体"/>
          <w:b/>
          <w:i w:val="0"/>
          <w:sz w:val="22"/>
        </w:rPr>
        <w:t>编辑器里的两个小毛病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跳转目标的下拉框保存后重新打开不回显，显示的是“选择题目”，但数据库里的规则其实还在——生成 option 时没给当前目标加 selected。另一个是整页截图时底部的保存按钮出现在第一题中间，原因是操作栏用了 position: sticky。一个改 selected，一个改成普通布局，都不难，但不看真实页面发现不了。</w:t>
      </w:r>
    </w:p>
    <w:p>
      <w:pPr>
        <w:keepNext/>
        <w:spacing w:before="200" w:after="40"/>
      </w:pPr>
      <w:r>
        <w:rPr>
          <w:rFonts w:ascii="黑体" w:hAnsi="黑体" w:eastAsia="黑体"/>
          <w:b/>
          <w:i w:val="0"/>
          <w:sz w:val="22"/>
        </w:rPr>
        <w:t>匿名和登录的别扭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需求里这两句话放一起是矛盾的。我一开始想干脆让匿名问卷免登录，后来觉得不对：文档明确说“填写的人需要先登录”，匿名更可能是指不记录身份。最后定成登录照旧、respondentId 存 null，并在 README 和报告里都写清楚。这个决定没有标准答案，但必须前后一致。</w:t>
      </w:r>
    </w:p>
    <w:p>
      <w:pPr>
        <w:keepNext/>
        <w:spacing w:before="200" w:after="40"/>
      </w:pPr>
      <w:r>
        <w:rPr>
          <w:rFonts w:ascii="黑体" w:hAnsi="黑体" w:eastAsia="黑体"/>
          <w:b/>
          <w:i w:val="0"/>
          <w:sz w:val="22"/>
        </w:rPr>
        <w:t>截图脚本选错了问卷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加了一份草稿做演示之后，脚本取列表第一份问卷，正好取到了草稿，填写页就 404 了。改成按状态取“已发布”的那份。顺带说，自动化脚本里这种“取第一个”的写法很脆弱，数据一变就翻车。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八、AI 使用说明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这个项目从需求梳理、写代码、跑测试到排版报告，基本每个环节都用了 AI。工具是 DeepSeek Harness 里的对话式助手，能读写本地文件、执行命令，所以我不是只问它问题，也让它直接改代码、跑命令。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开始我让它把作业文档拆成功能清单和验收标准，并要求它单独列出文档里没写死的点。它列了匿名和登录的关系、重复填写、跳转方向、发布后能否改题、截止之后的行为这几条。后面我按课程要求逐条定了：匿名只是不记名、登录照旧；重复填写做成开关；跳转只往后；发布后锁题；截止后拒绝提交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数据模型是我让它先出方案的重点。我让它设计 MongoDB 的集合结构，说明哪些字段内嵌、哪些用引用，并解释为什么不用关系型。它给了 users、surveys、responses 三个集合：题目内嵌进问卷，答卷单独存。我在此基础上把 sessions 拆出来单独放，加了 TTL 索引，又在答卷里补了 path 字段，记录实际作答路径。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跳转引擎也是我描述规则、它写初版。我告诉它：题目按顺序排，每道题可以挂若干条规则，单选按选项、多选按包含、数字按比较，命中就跳，没命中走下一题。它给了 matchRule 和 computePath。我检查时发现两个问题：没有防循环，目标题是否存在也没校验。后来让它加了 visited 集合和报错，又在发布校验里限定只能往后跳。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答案校验和统计也是我先说清楚口径再让它写。校验方面我要求只校验实际路径上的题，它给了 validateSubmission 的骨架；我补了未知题号直接拒绝、文本 trim。统计方面我让它用聚合管道写，它把单选、多选、文本、数字四类都写出来了，但多选题的“作答人数”是拿选项次数相加——一个人选三项就算成三个人。我改成单独 countDocuments 统计人数，选项次数才用聚合。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测试用例是我让它按模块列，覆盖注册登录、建卷、发布、跳转、校验、提交、统计、越权、重复填写、关闭和截止。它一次给了二十多个。第一轮跑挂了 5 个：其中 3 个是它用例本身写错——前提没构造、文本长度不够、ObjectId 传了字符串；另外 2 个是代码问题——多选人数算多了，以及 npm test 的目录参数在 Windows 下不对。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前端编辑器也交给它写。我要求不用框架、原生 JS，能增删题目和选项、配置跳转、保存成 JSON。它给了“状态数组 + 结构变化时重绘、输入时只改数组”的结构，避免输入框失焦。后面发现跳转目标的下拉框保存后不回显，我补了 selected；底部操作栏用了 sticky，整页截图时会盖住内容，改成了普通布局。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报告和截图脚本也用了 AI。我让它按“需求—设计—实现—测试—问题—AI”列提纲，再逐节扩写；截图脚本让它用 Playwright 打开页面、截图，并验证第 1 题选 D 会跳到第 4 题。脚本第一版取列表里第一份问卷，后来加了一份草稿就取错了，我改成按状态取“已发布”的那份。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它出错的地方集中在几类：统计口径、跳转防循环、测试前提、编辑器回显、脚本取错对象。这些不是语法错误，而是它不知道课程约定和业务口径——它不知道匿名还要登录，也不知道多选的人数不能按选项次数算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以有些决定我没有让它做：四个集合怎么划分、匿名和登录怎么解释、发布后要不要锁题、跳转能不能往前、“人数”按什么算、校验的边界。它给的是通用实现，这些取舍要按课程要求自己定。报告里的设计和问题记录，也是按这些实际决定写的。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九、第二阶段的准备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第二阶段会发新的需求变更，而且要求在这个系统上改、不能推倒重做。所以我这一版刻意留了几个地方：问卷文档带 schemaVersion，将来结构变化可以做迁移；题型用字符串枚举，新增题型只需要加分支，不用动历史数据；跳转规则是数组，以后要支持组合条件，可以往 when 里加字段，旧规则仍然有效；统计按题目循环生成，新增题型补一个聚合分支就行。</w:t>
      </w:r>
    </w:p>
    <w:p>
      <w:pPr>
        <w:spacing w:line="360" w:lineRule="auto" w:after="10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最可能要动的是“发布后锁题”这个决定。如果新需求要求已发布的问卷也能改题目，就得引入版本化：一份问卷多个版本，答卷记录当时答的是哪个版本。其次是协作编辑或题目分组——现在的 questions 是一个扁平数组，ownerId 也只有一个，真要多人协作，结构得调整。好在现在数据量不大，迁移成本可控。</w:t>
      </w: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附录 A　数据库字段速查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</w:trPr>
        <w:tc>
          <w:tcPr>
            <w:tcW w:type="dxa" w:w="1145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集合</w:t>
            </w:r>
          </w:p>
        </w:tc>
        <w:tc>
          <w:tcPr>
            <w:tcW w:type="dxa" w:w="301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字段</w:t>
            </w:r>
          </w:p>
        </w:tc>
        <w:tc>
          <w:tcPr>
            <w:tcW w:type="dxa" w:w="1977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类型</w:t>
            </w:r>
          </w:p>
        </w:tc>
        <w:tc>
          <w:tcPr>
            <w:tcW w:type="dxa" w:w="2705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username / usernameLower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显示名 / 小写唯一键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passwordHash / passwordSalt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scrypt 哈希与盐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createdAt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注册时间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ownerId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ObjectId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创建者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slug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位短码，唯一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draft / published / closed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anonymous / allowMultiple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bool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匿名 / 允许重复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deadline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 | null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questions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题目、选项、约束、跳转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surveyId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ObjectId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所属问卷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respondentId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ObjectId | null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填写人，匿名时 null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answers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只含实际经过的题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path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array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实际作答路径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responses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submittedAt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提交时间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sessions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_id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会话 token</w:t>
            </w:r>
          </w:p>
        </w:tc>
      </w:tr>
      <w:tr>
        <w:trPr>
          <w:cantSplit/>
        </w:trPr>
        <w:tc>
          <w:tcPr>
            <w:tcW w:type="dxa" w:w="114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sessions</w:t>
            </w:r>
          </w:p>
        </w:tc>
        <w:tc>
          <w:tcPr>
            <w:tcW w:type="dxa" w:w="301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userId / expiresAt</w:t>
            </w:r>
          </w:p>
        </w:tc>
        <w:tc>
          <w:tcPr>
            <w:tcW w:type="dxa" w:w="197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ObjectId / date</w:t>
            </w:r>
          </w:p>
        </w:tc>
        <w:tc>
          <w:tcPr>
            <w:tcW w:type="dxa" w:w="270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用户与过期时间（TTL）</w:t>
            </w:r>
          </w:p>
        </w:tc>
      </w:tr>
    </w:tbl>
    <w:p>
      <w:pPr>
        <w:spacing w:after="40"/>
      </w:pPr>
    </w:p>
    <w:p>
      <w:pPr>
        <w:keepNext/>
        <w:spacing w:before="360" w:after="160"/>
      </w:pPr>
      <w:r>
        <w:rPr>
          <w:rFonts w:ascii="黑体" w:hAnsi="黑体" w:eastAsia="黑体"/>
          <w:b/>
          <w:i w:val="0"/>
          <w:sz w:val="32"/>
        </w:rPr>
        <w:t>附录 B　接口速查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/>
        </w:trPr>
        <w:tc>
          <w:tcPr>
            <w:tcW w:type="dxa" w:w="2289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方法</w:t>
            </w:r>
          </w:p>
        </w:tc>
        <w:tc>
          <w:tcPr>
            <w:tcW w:type="dxa" w:w="4162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路径</w:t>
            </w:r>
          </w:p>
        </w:tc>
        <w:tc>
          <w:tcPr>
            <w:tcW w:type="dxa" w:w="2393"/>
            <w:shd w:val="clear" w:color="auto" w:fill="E8EEF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/api/auth/register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注册并登录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/api/auth/login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登录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/api/auth/logout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退出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/api/auth/me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当前用户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 / 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列表 / 新建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 / PATCH / DELETE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详情 / 修改 / 删除草稿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/api/surveys/:id/publish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发布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/api/surveys/:id/close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关闭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/api/public/surveys/:slug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公开取卷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/api/public/surveys/:slug/responses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提交答卷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/api/surveys/:id/stats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整卷统计</w:t>
            </w:r>
          </w:p>
        </w:tc>
      </w:tr>
      <w:tr>
        <w:trPr>
          <w:cantSplit/>
        </w:trPr>
        <w:tc>
          <w:tcPr>
            <w:tcW w:type="dxa" w:w="22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41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/api/surveys/:id/stats/:qid</w:t>
            </w:r>
          </w:p>
        </w:tc>
        <w:tc>
          <w:tcPr>
            <w:tcW w:type="dxa" w:w="239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单题统计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888888"/>
        <w:sz w:val="18"/>
      </w:rPr>
      <w:t xml:space="preserve">第 </w:t>
    </w:r>
    <w:r>
      <w:rPr>
        <w:rFonts w:ascii="Times New Roman" w:hAnsi="Times New Roman" w:eastAsia="宋体"/>
        <w:b w:val="0"/>
        <w:i w:val="0"/>
        <w:color w:val="888888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888888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